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软件工程硕士研究生中期答辩时间安排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1 组，12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2026年10月21日 周三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